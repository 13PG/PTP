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Pathology Foundation Model for Tumor Region Understanding</w:t>
      </w:r>
    </w:p>
    <w:p>
      <w:r>
        <w:t>David Zhou, Eva Sun</w:t>
      </w:r>
    </w:p>
    <w:p>
      <w:r>
        <w:t>?????????????????????????????????????????????????????????????????????????</w:t>
      </w:r>
    </w:p>
    <w:p>
      <w:r>
        <w:t>?????????????????????MRI???????????????????????????????????????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?1 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Pathology Foundation Model for Tumor Region Understanding</dc:title>
  <dc:subject/>
  <dc:creator>David Zhou; Eva Sun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